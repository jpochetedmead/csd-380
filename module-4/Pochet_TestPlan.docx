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2A85" w14:textId="77777777" w:rsidR="003F2FB4" w:rsidRDefault="00000000">
      <w:pPr>
        <w:pStyle w:val="Heading1"/>
        <w:jc w:val="center"/>
      </w:pPr>
      <w:r>
        <w:t>Test Case Template</w:t>
      </w:r>
    </w:p>
    <w:p w14:paraId="216D11BA" w14:textId="11805A16" w:rsidR="003F2FB4" w:rsidRDefault="003F2FB4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2"/>
        <w:gridCol w:w="4308"/>
      </w:tblGrid>
      <w:tr w:rsidR="003F2FB4" w14:paraId="39515303" w14:textId="77777777" w:rsidTr="003F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4DC523" w14:textId="77777777" w:rsidR="003F2FB4" w:rsidRDefault="00000000">
            <w:r>
              <w:t>Project: Todo Application – CSD 380</w:t>
            </w:r>
          </w:p>
        </w:tc>
        <w:tc>
          <w:tcPr>
            <w:tcW w:w="4320" w:type="dxa"/>
          </w:tcPr>
          <w:p w14:paraId="7290D53C" w14:textId="77777777" w:rsidR="003F2FB4" w:rsidRDefault="003F2F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2FB4" w14:paraId="32906033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EA696F" w14:textId="77777777" w:rsidR="003F2FB4" w:rsidRDefault="00000000">
            <w:r>
              <w:t>Course: CSD 380 – DevOps</w:t>
            </w:r>
          </w:p>
        </w:tc>
        <w:tc>
          <w:tcPr>
            <w:tcW w:w="4320" w:type="dxa"/>
          </w:tcPr>
          <w:p w14:paraId="5EDBD53D" w14:textId="77777777" w:rsidR="003F2FB4" w:rsidRDefault="003F2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2FB4" w14:paraId="1EFC19D9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C7529A" w14:textId="2DB55E06" w:rsidR="003F2FB4" w:rsidRDefault="00000000">
            <w:r>
              <w:t>Description: Functional test plan for validating Todo business requirements (view, create, edit, delete, URL/404, validation).</w:t>
            </w:r>
          </w:p>
        </w:tc>
        <w:tc>
          <w:tcPr>
            <w:tcW w:w="4320" w:type="dxa"/>
          </w:tcPr>
          <w:p w14:paraId="64B8C21F" w14:textId="77777777" w:rsidR="003F2FB4" w:rsidRDefault="003F2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2FB4" w14:paraId="756851B7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78539A" w14:textId="0433B918" w:rsidR="003F2FB4" w:rsidRDefault="00000000">
            <w:r>
              <w:t>Date: 2025/09/</w:t>
            </w:r>
            <w:r w:rsidR="004457D7">
              <w:t>07</w:t>
            </w:r>
          </w:p>
        </w:tc>
        <w:tc>
          <w:tcPr>
            <w:tcW w:w="4320" w:type="dxa"/>
          </w:tcPr>
          <w:p w14:paraId="4B2C1682" w14:textId="77777777" w:rsidR="003F2FB4" w:rsidRDefault="003F2F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13C72D" w14:textId="77777777" w:rsidR="003F2FB4" w:rsidRDefault="003F2FB4"/>
    <w:p w14:paraId="17CCE031" w14:textId="77777777" w:rsidR="003F2FB4" w:rsidRDefault="003F2FB4"/>
    <w:p w14:paraId="29C17F49" w14:textId="77777777" w:rsidR="003F2FB4" w:rsidRDefault="00000000">
      <w:pPr>
        <w:pStyle w:val="Heading2"/>
      </w:pPr>
      <w:r>
        <w:t>Test 1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318"/>
        <w:gridCol w:w="656"/>
        <w:gridCol w:w="2603"/>
        <w:gridCol w:w="764"/>
        <w:gridCol w:w="965"/>
        <w:gridCol w:w="1050"/>
        <w:gridCol w:w="81"/>
        <w:gridCol w:w="1183"/>
      </w:tblGrid>
      <w:tr w:rsidR="003F2FB4" w14:paraId="5B4EA36D" w14:textId="77777777" w:rsidTr="003F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8"/>
          </w:tcPr>
          <w:p w14:paraId="7F3CD1EE" w14:textId="77777777" w:rsidR="003F2FB4" w:rsidRDefault="00000000">
            <w:r>
              <w:t>&lt;DESCRIPTION&gt; Access website via standard URL (Req #10)</w:t>
            </w:r>
          </w:p>
        </w:tc>
      </w:tr>
      <w:tr w:rsidR="003F2FB4" w14:paraId="1F4F117B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gridSpan w:val="2"/>
          </w:tcPr>
          <w:p w14:paraId="72E0721F" w14:textId="77777777" w:rsidR="003F2FB4" w:rsidRDefault="00000000">
            <w:r>
              <w:t>Test Objective:</w:t>
            </w:r>
          </w:p>
        </w:tc>
        <w:tc>
          <w:tcPr>
            <w:tcW w:w="2160" w:type="dxa"/>
            <w:gridSpan w:val="2"/>
          </w:tcPr>
          <w:p w14:paraId="27871430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users can access the Todo site and it renders correctly over HTTPS.</w:t>
            </w:r>
          </w:p>
        </w:tc>
        <w:tc>
          <w:tcPr>
            <w:tcW w:w="2160" w:type="dxa"/>
            <w:gridSpan w:val="2"/>
          </w:tcPr>
          <w:p w14:paraId="041E31E9" w14:textId="5449B8E9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Developer:</w:t>
            </w:r>
          </w:p>
        </w:tc>
        <w:tc>
          <w:tcPr>
            <w:tcW w:w="2160" w:type="dxa"/>
            <w:gridSpan w:val="2"/>
          </w:tcPr>
          <w:p w14:paraId="156D5B2A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Julio Pochet Edmead</w:t>
            </w:r>
          </w:p>
        </w:tc>
      </w:tr>
      <w:tr w:rsidR="003F2FB4" w14:paraId="1D62CD73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gridSpan w:val="2"/>
          </w:tcPr>
          <w:p w14:paraId="375E7081" w14:textId="21267671" w:rsidR="003F2FB4" w:rsidRDefault="00000000">
            <w:r>
              <w:t xml:space="preserve">Date tested: </w:t>
            </w:r>
            <w:r w:rsidR="00461B6A">
              <w:t>20</w:t>
            </w:r>
            <w:r w:rsidR="00461B6A">
              <w:t>25/09/07</w:t>
            </w:r>
          </w:p>
        </w:tc>
        <w:tc>
          <w:tcPr>
            <w:tcW w:w="2160" w:type="dxa"/>
            <w:gridSpan w:val="2"/>
          </w:tcPr>
          <w:p w14:paraId="3D0ED004" w14:textId="77777777" w:rsidR="003F2FB4" w:rsidRDefault="003F2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</w:tcPr>
          <w:p w14:paraId="7C4F0A68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Peer tester:</w:t>
            </w:r>
          </w:p>
        </w:tc>
        <w:tc>
          <w:tcPr>
            <w:tcW w:w="2160" w:type="dxa"/>
            <w:gridSpan w:val="2"/>
          </w:tcPr>
          <w:p w14:paraId="7F4F39A1" w14:textId="342B94DA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</w:tr>
      <w:tr w:rsidR="003F2FB4" w14:paraId="4E8A6872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708745" w14:textId="77777777" w:rsidR="003F2FB4" w:rsidRDefault="00000000">
            <w:r>
              <w:t>Step</w:t>
            </w:r>
          </w:p>
        </w:tc>
        <w:tc>
          <w:tcPr>
            <w:tcW w:w="1728" w:type="dxa"/>
            <w:gridSpan w:val="2"/>
          </w:tcPr>
          <w:p w14:paraId="620261BE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1728" w:type="dxa"/>
            <w:gridSpan w:val="2"/>
          </w:tcPr>
          <w:p w14:paraId="106CA3A6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728" w:type="dxa"/>
            <w:gridSpan w:val="2"/>
          </w:tcPr>
          <w:p w14:paraId="32CEC0D1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 pass/fail</w:t>
            </w:r>
          </w:p>
        </w:tc>
        <w:tc>
          <w:tcPr>
            <w:tcW w:w="1728" w:type="dxa"/>
          </w:tcPr>
          <w:p w14:paraId="40C7DD87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Tester pass/fail + Screenshot</w:t>
            </w:r>
          </w:p>
        </w:tc>
      </w:tr>
      <w:tr w:rsidR="003F2FB4" w14:paraId="6C75A92B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D5C68A" w14:textId="77777777" w:rsidR="003F2FB4" w:rsidRDefault="00000000">
            <w:r>
              <w:t>1</w:t>
            </w:r>
          </w:p>
        </w:tc>
        <w:tc>
          <w:tcPr>
            <w:tcW w:w="1728" w:type="dxa"/>
            <w:gridSpan w:val="2"/>
          </w:tcPr>
          <w:p w14:paraId="5A2E6FE7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Navigate to https://buwebdev.github.io/todo/</w:t>
            </w:r>
          </w:p>
        </w:tc>
        <w:tc>
          <w:tcPr>
            <w:tcW w:w="1728" w:type="dxa"/>
            <w:gridSpan w:val="2"/>
          </w:tcPr>
          <w:p w14:paraId="4287CD9B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Landing page loads without browser/console errors; primary UI renders.</w:t>
            </w:r>
          </w:p>
        </w:tc>
        <w:tc>
          <w:tcPr>
            <w:tcW w:w="1728" w:type="dxa"/>
            <w:gridSpan w:val="2"/>
          </w:tcPr>
          <w:p w14:paraId="6EE7813B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4255B10A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112F0875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E7BCF8" w14:textId="77777777" w:rsidR="003F2FB4" w:rsidRDefault="00000000">
            <w:r>
              <w:t>2</w:t>
            </w:r>
          </w:p>
        </w:tc>
        <w:tc>
          <w:tcPr>
            <w:tcW w:w="1728" w:type="dxa"/>
            <w:gridSpan w:val="2"/>
          </w:tcPr>
          <w:p w14:paraId="6D497B17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Refresh the browser window (Ctrl/Cmd+R).</w:t>
            </w:r>
          </w:p>
        </w:tc>
        <w:tc>
          <w:tcPr>
            <w:tcW w:w="1728" w:type="dxa"/>
            <w:gridSpan w:val="2"/>
          </w:tcPr>
          <w:p w14:paraId="37040B15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Page reloads consistently; UI elements remain visible.</w:t>
            </w:r>
          </w:p>
        </w:tc>
        <w:tc>
          <w:tcPr>
            <w:tcW w:w="1728" w:type="dxa"/>
            <w:gridSpan w:val="2"/>
          </w:tcPr>
          <w:p w14:paraId="3129E37F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2F0941D3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053DE6AE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642AF2" w14:textId="77777777" w:rsidR="003F2FB4" w:rsidRDefault="00000000">
            <w:r>
              <w:t>3</w:t>
            </w:r>
          </w:p>
        </w:tc>
        <w:tc>
          <w:tcPr>
            <w:tcW w:w="1728" w:type="dxa"/>
            <w:gridSpan w:val="2"/>
          </w:tcPr>
          <w:p w14:paraId="21D079D5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page title contains "Todo".</w:t>
            </w:r>
          </w:p>
        </w:tc>
        <w:tc>
          <w:tcPr>
            <w:tcW w:w="1728" w:type="dxa"/>
            <w:gridSpan w:val="2"/>
          </w:tcPr>
          <w:p w14:paraId="55DE93C7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Title matches the Todo application branding.</w:t>
            </w:r>
          </w:p>
        </w:tc>
        <w:tc>
          <w:tcPr>
            <w:tcW w:w="1728" w:type="dxa"/>
            <w:gridSpan w:val="2"/>
          </w:tcPr>
          <w:p w14:paraId="56D82A5C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3DDDE8EF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227367D9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8"/>
          </w:tcPr>
          <w:p w14:paraId="32C74A1F" w14:textId="3AA26A75" w:rsidR="003F2FB4" w:rsidRDefault="00000000">
            <w:r>
              <w:t xml:space="preserve">Comments: </w:t>
            </w:r>
            <w:r w:rsidR="00741F49">
              <w:t>The site loaded and refreshed properly. No issues observed.</w:t>
            </w:r>
          </w:p>
        </w:tc>
      </w:tr>
    </w:tbl>
    <w:p w14:paraId="4063A87A" w14:textId="77777777" w:rsidR="003F2FB4" w:rsidRDefault="003F2FB4"/>
    <w:p w14:paraId="7EAE4E23" w14:textId="77777777" w:rsidR="004D4253" w:rsidRDefault="004D4253">
      <w:pPr>
        <w:pStyle w:val="Heading2"/>
      </w:pPr>
    </w:p>
    <w:p w14:paraId="4A433673" w14:textId="24878963" w:rsidR="003F2FB4" w:rsidRDefault="00000000">
      <w:pPr>
        <w:pStyle w:val="Heading2"/>
      </w:pPr>
      <w:r>
        <w:t>Test 2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693"/>
        <w:gridCol w:w="400"/>
        <w:gridCol w:w="1249"/>
        <w:gridCol w:w="861"/>
        <w:gridCol w:w="1067"/>
        <w:gridCol w:w="1277"/>
        <w:gridCol w:w="394"/>
        <w:gridCol w:w="1679"/>
      </w:tblGrid>
      <w:tr w:rsidR="003F2FB4" w14:paraId="2163C223" w14:textId="77777777" w:rsidTr="003F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8"/>
          </w:tcPr>
          <w:p w14:paraId="0F8CA35C" w14:textId="77777777" w:rsidR="003F2FB4" w:rsidRDefault="00000000">
            <w:r>
              <w:t>&lt;DESCRIPTION&gt; Create a new task and prevent empty create (Req #2, #6)</w:t>
            </w:r>
          </w:p>
        </w:tc>
      </w:tr>
      <w:tr w:rsidR="003F2FB4" w14:paraId="67001128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gridSpan w:val="2"/>
          </w:tcPr>
          <w:p w14:paraId="0B1B77A8" w14:textId="77777777" w:rsidR="003F2FB4" w:rsidRDefault="00000000">
            <w:r>
              <w:t>Test Objective:</w:t>
            </w:r>
          </w:p>
        </w:tc>
        <w:tc>
          <w:tcPr>
            <w:tcW w:w="2160" w:type="dxa"/>
            <w:gridSpan w:val="2"/>
          </w:tcPr>
          <w:p w14:paraId="37CA31B0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 that users can add a valid todo item and that empty submits are blocked.</w:t>
            </w:r>
          </w:p>
        </w:tc>
        <w:tc>
          <w:tcPr>
            <w:tcW w:w="2160" w:type="dxa"/>
            <w:gridSpan w:val="2"/>
          </w:tcPr>
          <w:p w14:paraId="62E0F59E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Developer:</w:t>
            </w:r>
          </w:p>
        </w:tc>
        <w:tc>
          <w:tcPr>
            <w:tcW w:w="2160" w:type="dxa"/>
            <w:gridSpan w:val="2"/>
          </w:tcPr>
          <w:p w14:paraId="6B3B8F94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Julio Pochet Edmead</w:t>
            </w:r>
          </w:p>
        </w:tc>
      </w:tr>
      <w:tr w:rsidR="003F2FB4" w14:paraId="04F77558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gridSpan w:val="2"/>
          </w:tcPr>
          <w:p w14:paraId="089F170F" w14:textId="77CEDCDB" w:rsidR="003F2FB4" w:rsidRDefault="00000000">
            <w:r>
              <w:t xml:space="preserve">Date tested: </w:t>
            </w:r>
            <w:r w:rsidR="006E15C2">
              <w:t>20</w:t>
            </w:r>
            <w:r w:rsidR="006E15C2">
              <w:t>25/09/07</w:t>
            </w:r>
          </w:p>
        </w:tc>
        <w:tc>
          <w:tcPr>
            <w:tcW w:w="2160" w:type="dxa"/>
            <w:gridSpan w:val="2"/>
          </w:tcPr>
          <w:p w14:paraId="5A4440A9" w14:textId="77777777" w:rsidR="003F2FB4" w:rsidRDefault="003F2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</w:tcPr>
          <w:p w14:paraId="077185AA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Peer tester:</w:t>
            </w:r>
          </w:p>
        </w:tc>
        <w:tc>
          <w:tcPr>
            <w:tcW w:w="2160" w:type="dxa"/>
            <w:gridSpan w:val="2"/>
          </w:tcPr>
          <w:p w14:paraId="29217E4F" w14:textId="06FA413F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  <w:r>
              <w:br/>
            </w:r>
          </w:p>
        </w:tc>
      </w:tr>
      <w:tr w:rsidR="003F2FB4" w14:paraId="14B3B941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5D5FE0" w14:textId="77777777" w:rsidR="003F2FB4" w:rsidRDefault="00000000">
            <w:r>
              <w:t>Step</w:t>
            </w:r>
          </w:p>
        </w:tc>
        <w:tc>
          <w:tcPr>
            <w:tcW w:w="1728" w:type="dxa"/>
            <w:gridSpan w:val="2"/>
          </w:tcPr>
          <w:p w14:paraId="2D33E2FA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1728" w:type="dxa"/>
            <w:gridSpan w:val="2"/>
          </w:tcPr>
          <w:p w14:paraId="3A97590D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728" w:type="dxa"/>
            <w:gridSpan w:val="2"/>
          </w:tcPr>
          <w:p w14:paraId="5B402575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 pass/fail</w:t>
            </w:r>
          </w:p>
        </w:tc>
        <w:tc>
          <w:tcPr>
            <w:tcW w:w="1728" w:type="dxa"/>
          </w:tcPr>
          <w:p w14:paraId="46E9DC42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Tester pass/fail + Screenshot</w:t>
            </w:r>
          </w:p>
        </w:tc>
      </w:tr>
      <w:tr w:rsidR="003F2FB4" w14:paraId="7BA00D78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D6ADF5" w14:textId="77777777" w:rsidR="003F2FB4" w:rsidRDefault="00000000">
            <w:r>
              <w:t>1</w:t>
            </w:r>
          </w:p>
        </w:tc>
        <w:tc>
          <w:tcPr>
            <w:tcW w:w="1728" w:type="dxa"/>
            <w:gridSpan w:val="2"/>
          </w:tcPr>
          <w:p w14:paraId="3FDC6473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"Submit project report" into the task input field.</w:t>
            </w:r>
          </w:p>
        </w:tc>
        <w:tc>
          <w:tcPr>
            <w:tcW w:w="1728" w:type="dxa"/>
            <w:gridSpan w:val="2"/>
          </w:tcPr>
          <w:p w14:paraId="05065E75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 appears in the input field.</w:t>
            </w:r>
          </w:p>
        </w:tc>
        <w:tc>
          <w:tcPr>
            <w:tcW w:w="1728" w:type="dxa"/>
            <w:gridSpan w:val="2"/>
          </w:tcPr>
          <w:p w14:paraId="60625757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37BD7E38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6A204D80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31C0B6" w14:textId="77777777" w:rsidR="003F2FB4" w:rsidRDefault="00000000">
            <w:r>
              <w:t>2</w:t>
            </w:r>
          </w:p>
        </w:tc>
        <w:tc>
          <w:tcPr>
            <w:tcW w:w="1728" w:type="dxa"/>
            <w:gridSpan w:val="2"/>
          </w:tcPr>
          <w:p w14:paraId="7DBAD35D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Click "Add Task" (or press Enter).</w:t>
            </w:r>
          </w:p>
        </w:tc>
        <w:tc>
          <w:tcPr>
            <w:tcW w:w="1728" w:type="dxa"/>
            <w:gridSpan w:val="2"/>
          </w:tcPr>
          <w:p w14:paraId="034BA168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new item "Submit project report" appears in the list.</w:t>
            </w:r>
          </w:p>
        </w:tc>
        <w:tc>
          <w:tcPr>
            <w:tcW w:w="1728" w:type="dxa"/>
            <w:gridSpan w:val="2"/>
          </w:tcPr>
          <w:p w14:paraId="077BC7C2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32AB2111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549A4BF7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4A0B44" w14:textId="77777777" w:rsidR="003F2FB4" w:rsidRDefault="00000000">
            <w:r>
              <w:t>3</w:t>
            </w:r>
          </w:p>
        </w:tc>
        <w:tc>
          <w:tcPr>
            <w:tcW w:w="1728" w:type="dxa"/>
            <w:gridSpan w:val="2"/>
          </w:tcPr>
          <w:p w14:paraId="579F171A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Clear the input and attempt to submit an empty value.</w:t>
            </w:r>
          </w:p>
        </w:tc>
        <w:tc>
          <w:tcPr>
            <w:tcW w:w="1728" w:type="dxa"/>
            <w:gridSpan w:val="2"/>
          </w:tcPr>
          <w:p w14:paraId="0D4633C3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Submission is blocked; user is notified (disabled button/validation message).</w:t>
            </w:r>
          </w:p>
        </w:tc>
        <w:tc>
          <w:tcPr>
            <w:tcW w:w="1728" w:type="dxa"/>
            <w:gridSpan w:val="2"/>
          </w:tcPr>
          <w:p w14:paraId="593C8838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0242B805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AE633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30FED9C8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8"/>
          </w:tcPr>
          <w:p w14:paraId="3E612CC2" w14:textId="3FA38B18" w:rsidR="003F2FB4" w:rsidRDefault="00000000">
            <w:r>
              <w:t xml:space="preserve">Comments: </w:t>
            </w:r>
            <w:r w:rsidR="00BE6611">
              <w:t>Adding tasks works as expected. Empty input validation prevents errors.</w:t>
            </w:r>
          </w:p>
        </w:tc>
      </w:tr>
    </w:tbl>
    <w:p w14:paraId="3BF59630" w14:textId="77777777" w:rsidR="003F2FB4" w:rsidRDefault="003F2FB4"/>
    <w:p w14:paraId="578F82AF" w14:textId="77777777" w:rsidR="003F2FB4" w:rsidRDefault="00000000">
      <w:pPr>
        <w:pStyle w:val="Heading2"/>
      </w:pPr>
      <w:r>
        <w:t>Test 3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24"/>
        <w:gridCol w:w="430"/>
        <w:gridCol w:w="1294"/>
        <w:gridCol w:w="861"/>
        <w:gridCol w:w="863"/>
        <w:gridCol w:w="1295"/>
        <w:gridCol w:w="429"/>
        <w:gridCol w:w="1724"/>
      </w:tblGrid>
      <w:tr w:rsidR="003F2FB4" w14:paraId="74A55A3D" w14:textId="77777777" w:rsidTr="003F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8"/>
          </w:tcPr>
          <w:p w14:paraId="379545D9" w14:textId="77777777" w:rsidR="003F2FB4" w:rsidRDefault="00000000">
            <w:r>
              <w:t>&lt;DESCRIPTION&gt; Edit an existing task and prevent empty edit (Req #3, #7)</w:t>
            </w:r>
          </w:p>
        </w:tc>
      </w:tr>
      <w:tr w:rsidR="003F2FB4" w14:paraId="092FE800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gridSpan w:val="2"/>
          </w:tcPr>
          <w:p w14:paraId="0683D026" w14:textId="77777777" w:rsidR="003F2FB4" w:rsidRDefault="00000000">
            <w:r>
              <w:t>Test Objective:</w:t>
            </w:r>
          </w:p>
        </w:tc>
        <w:tc>
          <w:tcPr>
            <w:tcW w:w="2160" w:type="dxa"/>
            <w:gridSpan w:val="2"/>
          </w:tcPr>
          <w:p w14:paraId="09D4EA32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 that users can update a task, and that saving an empty value is prevented.</w:t>
            </w:r>
          </w:p>
        </w:tc>
        <w:tc>
          <w:tcPr>
            <w:tcW w:w="2160" w:type="dxa"/>
            <w:gridSpan w:val="2"/>
          </w:tcPr>
          <w:p w14:paraId="48292FF8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Developer:</w:t>
            </w:r>
          </w:p>
        </w:tc>
        <w:tc>
          <w:tcPr>
            <w:tcW w:w="2160" w:type="dxa"/>
            <w:gridSpan w:val="2"/>
          </w:tcPr>
          <w:p w14:paraId="6F221296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Julio Pochet Edmead</w:t>
            </w:r>
          </w:p>
        </w:tc>
      </w:tr>
      <w:tr w:rsidR="003F2FB4" w14:paraId="3443CC80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gridSpan w:val="2"/>
          </w:tcPr>
          <w:p w14:paraId="0DE403DF" w14:textId="44B1272A" w:rsidR="003F2FB4" w:rsidRDefault="00000000">
            <w:r>
              <w:t xml:space="preserve">Date tested: </w:t>
            </w:r>
            <w:r w:rsidR="00B63119">
              <w:t>20</w:t>
            </w:r>
            <w:r w:rsidR="00B63119">
              <w:t>25/09/07</w:t>
            </w:r>
          </w:p>
        </w:tc>
        <w:tc>
          <w:tcPr>
            <w:tcW w:w="2160" w:type="dxa"/>
            <w:gridSpan w:val="2"/>
          </w:tcPr>
          <w:p w14:paraId="7F753A81" w14:textId="77777777" w:rsidR="003F2FB4" w:rsidRDefault="003F2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</w:tcPr>
          <w:p w14:paraId="4F52656B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Peer tester:</w:t>
            </w:r>
          </w:p>
        </w:tc>
        <w:tc>
          <w:tcPr>
            <w:tcW w:w="2160" w:type="dxa"/>
            <w:gridSpan w:val="2"/>
          </w:tcPr>
          <w:p w14:paraId="27098BC5" w14:textId="49A5BD64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  <w:r>
              <w:br/>
            </w:r>
          </w:p>
        </w:tc>
      </w:tr>
      <w:tr w:rsidR="003F2FB4" w14:paraId="5D1A253F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090C5D" w14:textId="77777777" w:rsidR="003F2FB4" w:rsidRDefault="00000000">
            <w:r>
              <w:t>Step</w:t>
            </w:r>
          </w:p>
        </w:tc>
        <w:tc>
          <w:tcPr>
            <w:tcW w:w="1728" w:type="dxa"/>
            <w:gridSpan w:val="2"/>
          </w:tcPr>
          <w:p w14:paraId="7E2C18A8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1728" w:type="dxa"/>
            <w:gridSpan w:val="2"/>
          </w:tcPr>
          <w:p w14:paraId="7CBAF32B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728" w:type="dxa"/>
            <w:gridSpan w:val="2"/>
          </w:tcPr>
          <w:p w14:paraId="2B0FA87E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 pass/fail</w:t>
            </w:r>
          </w:p>
        </w:tc>
        <w:tc>
          <w:tcPr>
            <w:tcW w:w="1728" w:type="dxa"/>
          </w:tcPr>
          <w:p w14:paraId="12BFA498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Tester pass/fail + Screenshot</w:t>
            </w:r>
          </w:p>
        </w:tc>
      </w:tr>
      <w:tr w:rsidR="003F2FB4" w14:paraId="212F061F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13CD69" w14:textId="77777777" w:rsidR="003F2FB4" w:rsidRDefault="00000000">
            <w:r>
              <w:t>1</w:t>
            </w:r>
          </w:p>
        </w:tc>
        <w:tc>
          <w:tcPr>
            <w:tcW w:w="1728" w:type="dxa"/>
            <w:gridSpan w:val="2"/>
          </w:tcPr>
          <w:p w14:paraId="45BC01B9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 an existing todo (e.g., "Attend 2PM meeting") to open the edit view.</w:t>
            </w:r>
          </w:p>
        </w:tc>
        <w:tc>
          <w:tcPr>
            <w:tcW w:w="1728" w:type="dxa"/>
            <w:gridSpan w:val="2"/>
          </w:tcPr>
          <w:p w14:paraId="589AE21C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 form displays current text.</w:t>
            </w:r>
          </w:p>
        </w:tc>
        <w:tc>
          <w:tcPr>
            <w:tcW w:w="1728" w:type="dxa"/>
            <w:gridSpan w:val="2"/>
          </w:tcPr>
          <w:p w14:paraId="48E12616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6957B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007EF2A3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6957B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18B27246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0AA1DD" w14:textId="77777777" w:rsidR="003F2FB4" w:rsidRDefault="00000000">
            <w:r>
              <w:lastRenderedPageBreak/>
              <w:t>2</w:t>
            </w:r>
          </w:p>
        </w:tc>
        <w:tc>
          <w:tcPr>
            <w:tcW w:w="1728" w:type="dxa"/>
            <w:gridSpan w:val="2"/>
          </w:tcPr>
          <w:p w14:paraId="46F06F04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text to "Attend 3PM meeting" and click "Save".</w:t>
            </w:r>
          </w:p>
        </w:tc>
        <w:tc>
          <w:tcPr>
            <w:tcW w:w="1728" w:type="dxa"/>
            <w:gridSpan w:val="2"/>
          </w:tcPr>
          <w:p w14:paraId="10DFD8D7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updates showing "Attend 3PM meeting".</w:t>
            </w:r>
          </w:p>
        </w:tc>
        <w:tc>
          <w:tcPr>
            <w:tcW w:w="1728" w:type="dxa"/>
            <w:gridSpan w:val="2"/>
          </w:tcPr>
          <w:p w14:paraId="768E6CF2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</w:t>
            </w:r>
            <w:r w:rsidRPr="006957B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50F66CA2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</w:t>
            </w:r>
            <w:r w:rsidRPr="006957B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2BDB1204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D69EBB" w14:textId="77777777" w:rsidR="003F2FB4" w:rsidRDefault="00000000">
            <w:r>
              <w:t>3</w:t>
            </w:r>
          </w:p>
        </w:tc>
        <w:tc>
          <w:tcPr>
            <w:tcW w:w="1728" w:type="dxa"/>
            <w:gridSpan w:val="2"/>
          </w:tcPr>
          <w:p w14:paraId="1494215C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edit view again; delete all text and click "Save".</w:t>
            </w:r>
          </w:p>
        </w:tc>
        <w:tc>
          <w:tcPr>
            <w:tcW w:w="1728" w:type="dxa"/>
            <w:gridSpan w:val="2"/>
          </w:tcPr>
          <w:p w14:paraId="11D08D75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 is blocked; validation indicates a value is required.</w:t>
            </w:r>
          </w:p>
        </w:tc>
        <w:tc>
          <w:tcPr>
            <w:tcW w:w="1728" w:type="dxa"/>
            <w:gridSpan w:val="2"/>
          </w:tcPr>
          <w:p w14:paraId="08CF7C7A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6957B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1AE705ED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6957B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0577ED85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8"/>
          </w:tcPr>
          <w:p w14:paraId="0E4EF0C8" w14:textId="53F07F05" w:rsidR="003F2FB4" w:rsidRDefault="00000000">
            <w:r>
              <w:t xml:space="preserve">Comments: </w:t>
            </w:r>
            <w:r w:rsidR="00F47E0A">
              <w:t>Editing works properly; empty edits are blocked as required.</w:t>
            </w:r>
          </w:p>
        </w:tc>
      </w:tr>
    </w:tbl>
    <w:p w14:paraId="64DFB805" w14:textId="77777777" w:rsidR="003F2FB4" w:rsidRDefault="003F2FB4"/>
    <w:p w14:paraId="75A37433" w14:textId="77777777" w:rsidR="003F2FB4" w:rsidRDefault="00000000">
      <w:pPr>
        <w:pStyle w:val="Heading2"/>
      </w:pPr>
      <w:r>
        <w:t>Test 4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25"/>
        <w:gridCol w:w="432"/>
        <w:gridCol w:w="1295"/>
        <w:gridCol w:w="860"/>
        <w:gridCol w:w="863"/>
        <w:gridCol w:w="1294"/>
        <w:gridCol w:w="428"/>
        <w:gridCol w:w="1723"/>
      </w:tblGrid>
      <w:tr w:rsidR="003F2FB4" w14:paraId="17C3E211" w14:textId="77777777" w:rsidTr="003F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8"/>
          </w:tcPr>
          <w:p w14:paraId="1AADC74F" w14:textId="77777777" w:rsidR="003F2FB4" w:rsidRDefault="00000000">
            <w:r>
              <w:t>&lt;DESCRIPTION&gt; Delete a task from the list (Req #4)</w:t>
            </w:r>
          </w:p>
        </w:tc>
      </w:tr>
      <w:tr w:rsidR="003F2FB4" w14:paraId="24804F93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gridSpan w:val="2"/>
          </w:tcPr>
          <w:p w14:paraId="50C45AC6" w14:textId="77777777" w:rsidR="003F2FB4" w:rsidRDefault="00000000">
            <w:r>
              <w:t>Test Objective:</w:t>
            </w:r>
          </w:p>
        </w:tc>
        <w:tc>
          <w:tcPr>
            <w:tcW w:w="2160" w:type="dxa"/>
            <w:gridSpan w:val="2"/>
          </w:tcPr>
          <w:p w14:paraId="17DB4B67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that users can remove an existing todo item from the list.</w:t>
            </w:r>
          </w:p>
        </w:tc>
        <w:tc>
          <w:tcPr>
            <w:tcW w:w="2160" w:type="dxa"/>
            <w:gridSpan w:val="2"/>
          </w:tcPr>
          <w:p w14:paraId="52E8705B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Developer:</w:t>
            </w:r>
          </w:p>
        </w:tc>
        <w:tc>
          <w:tcPr>
            <w:tcW w:w="2160" w:type="dxa"/>
            <w:gridSpan w:val="2"/>
          </w:tcPr>
          <w:p w14:paraId="3A2B26E7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Julio Pochet Edmead</w:t>
            </w:r>
          </w:p>
        </w:tc>
      </w:tr>
      <w:tr w:rsidR="003F2FB4" w14:paraId="138A1E39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gridSpan w:val="2"/>
          </w:tcPr>
          <w:p w14:paraId="69798434" w14:textId="584C89C4" w:rsidR="003F2FB4" w:rsidRDefault="00000000">
            <w:r>
              <w:t xml:space="preserve">Date tested: </w:t>
            </w:r>
            <w:r w:rsidR="00CB2AB2">
              <w:t>20</w:t>
            </w:r>
            <w:r w:rsidR="00CB2AB2">
              <w:t>25/09/07</w:t>
            </w:r>
          </w:p>
        </w:tc>
        <w:tc>
          <w:tcPr>
            <w:tcW w:w="2160" w:type="dxa"/>
            <w:gridSpan w:val="2"/>
          </w:tcPr>
          <w:p w14:paraId="75D1BBDE" w14:textId="77777777" w:rsidR="003F2FB4" w:rsidRDefault="003F2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</w:tcPr>
          <w:p w14:paraId="0A2132F5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Peer tester:</w:t>
            </w:r>
          </w:p>
        </w:tc>
        <w:tc>
          <w:tcPr>
            <w:tcW w:w="2160" w:type="dxa"/>
            <w:gridSpan w:val="2"/>
          </w:tcPr>
          <w:p w14:paraId="36AC857F" w14:textId="765F854F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  <w:r>
              <w:br/>
            </w:r>
          </w:p>
        </w:tc>
      </w:tr>
      <w:tr w:rsidR="003F2FB4" w14:paraId="642B37E0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B63651" w14:textId="77777777" w:rsidR="003F2FB4" w:rsidRDefault="00000000">
            <w:r>
              <w:t>Step</w:t>
            </w:r>
          </w:p>
        </w:tc>
        <w:tc>
          <w:tcPr>
            <w:tcW w:w="1728" w:type="dxa"/>
            <w:gridSpan w:val="2"/>
          </w:tcPr>
          <w:p w14:paraId="4D4E9173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1728" w:type="dxa"/>
            <w:gridSpan w:val="2"/>
          </w:tcPr>
          <w:p w14:paraId="5A2EC251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728" w:type="dxa"/>
            <w:gridSpan w:val="2"/>
          </w:tcPr>
          <w:p w14:paraId="4EE17996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 pass/fail</w:t>
            </w:r>
          </w:p>
        </w:tc>
        <w:tc>
          <w:tcPr>
            <w:tcW w:w="1728" w:type="dxa"/>
          </w:tcPr>
          <w:p w14:paraId="3B02595E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Tester pass/fail + Screenshot</w:t>
            </w:r>
          </w:p>
        </w:tc>
      </w:tr>
      <w:tr w:rsidR="003F2FB4" w14:paraId="5AA263D0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0B6636" w14:textId="77777777" w:rsidR="003F2FB4" w:rsidRDefault="00000000">
            <w:r>
              <w:t>1</w:t>
            </w:r>
          </w:p>
        </w:tc>
        <w:tc>
          <w:tcPr>
            <w:tcW w:w="1728" w:type="dxa"/>
            <w:gridSpan w:val="2"/>
          </w:tcPr>
          <w:p w14:paraId="755D1DA6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a task and click its delete/remove control.</w:t>
            </w:r>
          </w:p>
        </w:tc>
        <w:tc>
          <w:tcPr>
            <w:tcW w:w="1728" w:type="dxa"/>
            <w:gridSpan w:val="2"/>
          </w:tcPr>
          <w:p w14:paraId="10476910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Selected item is removed from the list (DOM updates).</w:t>
            </w:r>
          </w:p>
        </w:tc>
        <w:tc>
          <w:tcPr>
            <w:tcW w:w="1728" w:type="dxa"/>
            <w:gridSpan w:val="2"/>
          </w:tcPr>
          <w:p w14:paraId="1E9632C0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6957B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0325C27A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6957B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4616D445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DC03D3" w14:textId="77777777" w:rsidR="003F2FB4" w:rsidRDefault="00000000">
            <w:r>
              <w:t>2</w:t>
            </w:r>
          </w:p>
        </w:tc>
        <w:tc>
          <w:tcPr>
            <w:tcW w:w="1728" w:type="dxa"/>
            <w:gridSpan w:val="2"/>
          </w:tcPr>
          <w:p w14:paraId="6D8B7749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Refresh the page (if applicable).</w:t>
            </w:r>
          </w:p>
        </w:tc>
        <w:tc>
          <w:tcPr>
            <w:tcW w:w="1728" w:type="dxa"/>
            <w:gridSpan w:val="2"/>
          </w:tcPr>
          <w:p w14:paraId="1A6C3038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Removed item does not reappear; remaining items are unaffected.</w:t>
            </w:r>
          </w:p>
        </w:tc>
        <w:tc>
          <w:tcPr>
            <w:tcW w:w="1728" w:type="dxa"/>
            <w:gridSpan w:val="2"/>
          </w:tcPr>
          <w:p w14:paraId="4382A232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</w:t>
            </w:r>
            <w:r w:rsidRPr="006957B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05952771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</w:t>
            </w:r>
            <w:r w:rsidRPr="006957B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72F2D107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8"/>
          </w:tcPr>
          <w:p w14:paraId="74DA3A13" w14:textId="30E93C50" w:rsidR="003F2FB4" w:rsidRDefault="00000000">
            <w:r>
              <w:t xml:space="preserve">Comments: </w:t>
            </w:r>
            <w:r w:rsidR="004958BC">
              <w:t>Delete functionality worked correctly and persisted after refresh.</w:t>
            </w:r>
          </w:p>
        </w:tc>
      </w:tr>
    </w:tbl>
    <w:p w14:paraId="6849E98F" w14:textId="77777777" w:rsidR="003F2FB4" w:rsidRDefault="003F2FB4"/>
    <w:p w14:paraId="76920211" w14:textId="77777777" w:rsidR="003F2FB4" w:rsidRDefault="00000000">
      <w:pPr>
        <w:pStyle w:val="Heading2"/>
      </w:pPr>
      <w:r>
        <w:t>Test 5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228"/>
        <w:gridCol w:w="666"/>
        <w:gridCol w:w="2723"/>
        <w:gridCol w:w="820"/>
        <w:gridCol w:w="1005"/>
        <w:gridCol w:w="982"/>
        <w:gridCol w:w="92"/>
        <w:gridCol w:w="1104"/>
      </w:tblGrid>
      <w:tr w:rsidR="003F2FB4" w14:paraId="1D0C1293" w14:textId="77777777" w:rsidTr="003F2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8"/>
          </w:tcPr>
          <w:p w14:paraId="5A662E53" w14:textId="77777777" w:rsidR="003F2FB4" w:rsidRDefault="00000000">
            <w:r>
              <w:t>&lt;DESCRIPTION&gt; Handle invalid URL with custom 404 page (Req #5)</w:t>
            </w:r>
          </w:p>
        </w:tc>
      </w:tr>
      <w:tr w:rsidR="003F2FB4" w14:paraId="1F71B5D8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gridSpan w:val="2"/>
          </w:tcPr>
          <w:p w14:paraId="733164DF" w14:textId="77777777" w:rsidR="003F2FB4" w:rsidRDefault="00000000">
            <w:r>
              <w:t>Test Objective:</w:t>
            </w:r>
          </w:p>
        </w:tc>
        <w:tc>
          <w:tcPr>
            <w:tcW w:w="2160" w:type="dxa"/>
            <w:gridSpan w:val="2"/>
          </w:tcPr>
          <w:p w14:paraId="48F7A630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Verify that navigating to a non-existent route displays a custom 404 error page.</w:t>
            </w:r>
          </w:p>
        </w:tc>
        <w:tc>
          <w:tcPr>
            <w:tcW w:w="2160" w:type="dxa"/>
            <w:gridSpan w:val="2"/>
          </w:tcPr>
          <w:p w14:paraId="5FAF5DEC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Developer:</w:t>
            </w:r>
          </w:p>
        </w:tc>
        <w:tc>
          <w:tcPr>
            <w:tcW w:w="2160" w:type="dxa"/>
            <w:gridSpan w:val="2"/>
          </w:tcPr>
          <w:p w14:paraId="65B30272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Julio Pochet Edmead</w:t>
            </w:r>
          </w:p>
        </w:tc>
      </w:tr>
      <w:tr w:rsidR="003F2FB4" w14:paraId="002B4A8B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gridSpan w:val="2"/>
          </w:tcPr>
          <w:p w14:paraId="6859DE8E" w14:textId="663D5804" w:rsidR="003F2FB4" w:rsidRDefault="00000000">
            <w:r>
              <w:t xml:space="preserve">Date tested: </w:t>
            </w:r>
            <w:r w:rsidR="000D5EDE">
              <w:t>20</w:t>
            </w:r>
            <w:r w:rsidR="000D5EDE">
              <w:t>25/09/07</w:t>
            </w:r>
          </w:p>
        </w:tc>
        <w:tc>
          <w:tcPr>
            <w:tcW w:w="2160" w:type="dxa"/>
            <w:gridSpan w:val="2"/>
          </w:tcPr>
          <w:p w14:paraId="5ABBEB8A" w14:textId="77777777" w:rsidR="003F2FB4" w:rsidRDefault="003F2F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</w:tcPr>
          <w:p w14:paraId="7647F3EE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Peer tester:</w:t>
            </w:r>
          </w:p>
        </w:tc>
        <w:tc>
          <w:tcPr>
            <w:tcW w:w="2160" w:type="dxa"/>
            <w:gridSpan w:val="2"/>
          </w:tcPr>
          <w:p w14:paraId="4165F9C1" w14:textId="5C8579CA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TBD</w:t>
            </w:r>
          </w:p>
        </w:tc>
      </w:tr>
      <w:tr w:rsidR="003F2FB4" w14:paraId="558CD78E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D7596A" w14:textId="77777777" w:rsidR="003F2FB4" w:rsidRDefault="00000000">
            <w:r>
              <w:t>Step</w:t>
            </w:r>
          </w:p>
        </w:tc>
        <w:tc>
          <w:tcPr>
            <w:tcW w:w="1728" w:type="dxa"/>
            <w:gridSpan w:val="2"/>
          </w:tcPr>
          <w:p w14:paraId="3B8E03B6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1728" w:type="dxa"/>
            <w:gridSpan w:val="2"/>
          </w:tcPr>
          <w:p w14:paraId="52313AE8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728" w:type="dxa"/>
            <w:gridSpan w:val="2"/>
          </w:tcPr>
          <w:p w14:paraId="45ADC7DF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 pass/fail</w:t>
            </w:r>
          </w:p>
        </w:tc>
        <w:tc>
          <w:tcPr>
            <w:tcW w:w="1728" w:type="dxa"/>
          </w:tcPr>
          <w:p w14:paraId="36D99DF0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Tester pass/fail + Screenshot</w:t>
            </w:r>
          </w:p>
        </w:tc>
      </w:tr>
      <w:tr w:rsidR="003F2FB4" w14:paraId="73B03DD4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36347C" w14:textId="77777777" w:rsidR="003F2FB4" w:rsidRDefault="00000000">
            <w:r>
              <w:lastRenderedPageBreak/>
              <w:t>1</w:t>
            </w:r>
          </w:p>
        </w:tc>
        <w:tc>
          <w:tcPr>
            <w:tcW w:w="1728" w:type="dxa"/>
            <w:gridSpan w:val="2"/>
          </w:tcPr>
          <w:p w14:paraId="158840FB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 to https://buwebdev.github.io/todo/this-page-does-not-exist</w:t>
            </w:r>
          </w:p>
        </w:tc>
        <w:tc>
          <w:tcPr>
            <w:tcW w:w="1728" w:type="dxa"/>
            <w:gridSpan w:val="2"/>
          </w:tcPr>
          <w:p w14:paraId="27319F0C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custom 404 page is displayed (branding/message distinct from browser default).</w:t>
            </w:r>
          </w:p>
        </w:tc>
        <w:tc>
          <w:tcPr>
            <w:tcW w:w="1728" w:type="dxa"/>
            <w:gridSpan w:val="2"/>
          </w:tcPr>
          <w:p w14:paraId="35AF5C3D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1D52C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23725193" w14:textId="77777777" w:rsidR="003F2FB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</w:t>
            </w:r>
            <w:r w:rsidRPr="001D52C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01B381D9" w14:textId="77777777" w:rsidTr="003F2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40EE84" w14:textId="77777777" w:rsidR="003F2FB4" w:rsidRDefault="00000000">
            <w:r>
              <w:t>2</w:t>
            </w:r>
          </w:p>
        </w:tc>
        <w:tc>
          <w:tcPr>
            <w:tcW w:w="1728" w:type="dxa"/>
            <w:gridSpan w:val="2"/>
          </w:tcPr>
          <w:p w14:paraId="150B2B93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browser back to return to the landing page.</w:t>
            </w:r>
          </w:p>
        </w:tc>
        <w:tc>
          <w:tcPr>
            <w:tcW w:w="1728" w:type="dxa"/>
            <w:gridSpan w:val="2"/>
          </w:tcPr>
          <w:p w14:paraId="68937646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is returned to the main Todo page successfully.</w:t>
            </w:r>
          </w:p>
        </w:tc>
        <w:tc>
          <w:tcPr>
            <w:tcW w:w="1728" w:type="dxa"/>
            <w:gridSpan w:val="2"/>
          </w:tcPr>
          <w:p w14:paraId="7C2D4D64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</w:t>
            </w:r>
            <w:r w:rsidRPr="001D52C6">
              <w:rPr>
                <w:color w:val="EE0000"/>
              </w:rPr>
              <w:t>yes</w:t>
            </w:r>
            <w:r>
              <w:t>/no&gt;</w:t>
            </w:r>
          </w:p>
        </w:tc>
        <w:tc>
          <w:tcPr>
            <w:tcW w:w="1728" w:type="dxa"/>
          </w:tcPr>
          <w:p w14:paraId="70FF0018" w14:textId="77777777" w:rsidR="003F2F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</w:t>
            </w:r>
            <w:r w:rsidRPr="001D52C6">
              <w:rPr>
                <w:color w:val="EE0000"/>
              </w:rPr>
              <w:t>yes</w:t>
            </w:r>
            <w:r>
              <w:t>/no&gt;</w:t>
            </w:r>
          </w:p>
        </w:tc>
      </w:tr>
      <w:tr w:rsidR="003F2FB4" w14:paraId="4B1D53B8" w14:textId="77777777" w:rsidTr="003F2F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8"/>
          </w:tcPr>
          <w:p w14:paraId="5E890F50" w14:textId="39F4EEFB" w:rsidR="003F2FB4" w:rsidRDefault="00000000">
            <w:r>
              <w:t xml:space="preserve">Comments: </w:t>
            </w:r>
            <w:r w:rsidR="003B727C">
              <w:t>Invalid URLs displayed a proper 404 page. No errors.</w:t>
            </w:r>
          </w:p>
        </w:tc>
      </w:tr>
    </w:tbl>
    <w:p w14:paraId="3F219AA7" w14:textId="77777777" w:rsidR="007775BA" w:rsidRDefault="007775BA"/>
    <w:sectPr w:rsidR="007775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009762">
    <w:abstractNumId w:val="8"/>
  </w:num>
  <w:num w:numId="2" w16cid:durableId="449710269">
    <w:abstractNumId w:val="6"/>
  </w:num>
  <w:num w:numId="3" w16cid:durableId="25183003">
    <w:abstractNumId w:val="5"/>
  </w:num>
  <w:num w:numId="4" w16cid:durableId="1769303176">
    <w:abstractNumId w:val="4"/>
  </w:num>
  <w:num w:numId="5" w16cid:durableId="1374619421">
    <w:abstractNumId w:val="7"/>
  </w:num>
  <w:num w:numId="6" w16cid:durableId="1265528226">
    <w:abstractNumId w:val="3"/>
  </w:num>
  <w:num w:numId="7" w16cid:durableId="466750701">
    <w:abstractNumId w:val="2"/>
  </w:num>
  <w:num w:numId="8" w16cid:durableId="659776898">
    <w:abstractNumId w:val="1"/>
  </w:num>
  <w:num w:numId="9" w16cid:durableId="29957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EDE"/>
    <w:rsid w:val="000F4AFA"/>
    <w:rsid w:val="0015074B"/>
    <w:rsid w:val="001C35D3"/>
    <w:rsid w:val="001D52C6"/>
    <w:rsid w:val="0029639D"/>
    <w:rsid w:val="002F7106"/>
    <w:rsid w:val="00326F90"/>
    <w:rsid w:val="003736F3"/>
    <w:rsid w:val="003B727C"/>
    <w:rsid w:val="003C6023"/>
    <w:rsid w:val="003F027A"/>
    <w:rsid w:val="003F2FB4"/>
    <w:rsid w:val="0043333E"/>
    <w:rsid w:val="004457D7"/>
    <w:rsid w:val="00461B6A"/>
    <w:rsid w:val="004804CD"/>
    <w:rsid w:val="004958BC"/>
    <w:rsid w:val="004D4253"/>
    <w:rsid w:val="006957B6"/>
    <w:rsid w:val="006E15C2"/>
    <w:rsid w:val="00741F49"/>
    <w:rsid w:val="007775BA"/>
    <w:rsid w:val="009D70B2"/>
    <w:rsid w:val="00AA1D8D"/>
    <w:rsid w:val="00AC64FD"/>
    <w:rsid w:val="00AE6336"/>
    <w:rsid w:val="00AF74FE"/>
    <w:rsid w:val="00B47730"/>
    <w:rsid w:val="00B63119"/>
    <w:rsid w:val="00B700A9"/>
    <w:rsid w:val="00BE6611"/>
    <w:rsid w:val="00C829DB"/>
    <w:rsid w:val="00CA35B3"/>
    <w:rsid w:val="00CB0664"/>
    <w:rsid w:val="00CB2AB2"/>
    <w:rsid w:val="00D9121C"/>
    <w:rsid w:val="00DB2BCF"/>
    <w:rsid w:val="00DE013C"/>
    <w:rsid w:val="00EE536B"/>
    <w:rsid w:val="00F47E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786E3"/>
  <w14:defaultImageDpi w14:val="300"/>
  <w15:docId w15:val="{8DC4EA4E-2838-DF4E-8447-31C343E8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566</Words>
  <Characters>3289</Characters>
  <Application>Microsoft Office Word</Application>
  <DocSecurity>0</DocSecurity>
  <Lines>328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Pochet Edmead</dc:creator>
  <cp:keywords/>
  <dc:description/>
  <cp:lastModifiedBy>Pochet Edmead, Julio R</cp:lastModifiedBy>
  <cp:revision>32</cp:revision>
  <dcterms:created xsi:type="dcterms:W3CDTF">2025-09-12T20:14:00Z</dcterms:created>
  <dcterms:modified xsi:type="dcterms:W3CDTF">2025-09-12T20:49:00Z</dcterms:modified>
  <cp:category/>
</cp:coreProperties>
</file>